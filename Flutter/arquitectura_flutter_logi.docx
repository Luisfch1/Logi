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73E8"/>
          <w:sz w:val="104"/>
        </w:rPr>
        <w:t>LOGI</w:t>
      </w:r>
    </w:p>
    <w:p>
      <w:pPr>
        <w:jc w:val="center"/>
      </w:pPr>
      <w:r>
        <w:rPr>
          <w:rFonts w:ascii="Arial" w:hAnsi="Arial"/>
          <w:color w:val="34A853"/>
          <w:sz w:val="40"/>
        </w:rPr>
        <w:t>Arquitectura Flutter v2.0</w:t>
      </w:r>
    </w:p>
    <w:p>
      <w:pPr>
        <w:jc w:val="center"/>
      </w:pPr>
      <w:r>
        <w:rPr>
          <w:rFonts w:ascii="Arial" w:hAnsi="Arial"/>
          <w:color w:val="666666"/>
          <w:sz w:val="22"/>
        </w:rPr>
        <w:t>Documento técnico de migración PWA → Flutter</w:t>
        <w:br/>
        <w:t>Fecha: 2026-03-27  ·  Referencia: Logi PWA v0.1.43 / Capacitor v173</w:t>
      </w: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A73E8"/>
          <w:sz w:val="32"/>
        </w:rPr>
        <w:t>1. Visión General</w:t>
      </w:r>
    </w:p>
    <w:p>
      <w:r>
        <w:rPr>
          <w:rFonts w:ascii="Arial" w:hAnsi="Arial"/>
          <w:b w:val="0"/>
          <w:sz w:val="21"/>
        </w:rPr>
        <w:t>Logi Flutter es una reescritura nativa de la app de registro fotográfico de obra civil. El objetivo es reemplazar la arquitectura PWA/Capacitor por una app Flutter pura que garantice: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Cero pérdida de datos: fotos y metadatos en SQLite + sistema de archivos nativo del dispositivo.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Rendimiento nativo: galería fluida con miles de fotos (tipo Google Photos).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Cobertura total de plataformas: Android e iOS desde un solo código base.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Código mantenible: cada función en su propio archivo — sin el monolito de 12,000 líneas.</w:t>
      </w:r>
    </w:p>
    <w:p>
      <w:pPr>
        <w:spacing w:before="280" w:after="120"/>
      </w:pPr>
      <w:r>
        <w:rPr>
          <w:rFonts w:ascii="Arial" w:hAnsi="Arial"/>
          <w:b/>
          <w:color w:val="1A73E8"/>
          <w:sz w:val="32"/>
        </w:rPr>
        <w:t>2.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73E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Framework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Flutter 3.x (Dart)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Un código → Android + iOS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Base de datos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SQLite (sqflite)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Reemplaza IndexedDB. No se borra.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Archivos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path_provider + dart:io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Fotos en almacenamiento privado del app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Export Word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Canal nativo + lógica PWA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Reutiliza motor probado de Logi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Export PDF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pdf (pub.dev)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Genera PDF nativo en Dart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Export ZIP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archive (pub.dev)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Backup total con file streams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Voz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speech_to_text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Reemplaza Web Speech API (es-CO)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Visor DOCX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flutter_widget_from_html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Previsualización Word dentro de la app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Visor PDF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pdfx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Previsualización PDF nativa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Excel import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excel (pub.dev)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Sin límite de memoria vs SheetJS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Compartir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share_plus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Maneja archivos grandes nativamente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Estado global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riverpod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Gestión de estado limpia y testeable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Imágenes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image (pub.dev)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Overlays de logo y fecha/hora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Navegación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go_router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Rutas tipadas, estado por pestaña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A73E8"/>
          <w:sz w:val="32"/>
        </w:rPr>
        <w:t>3. Estructura de Carpetas</w:t>
      </w:r>
    </w:p>
    <w:p>
      <w:r>
        <w:rPr>
          <w:rFonts w:ascii="Arial" w:hAnsi="Arial"/>
          <w:b w:val="0"/>
          <w:sz w:val="21"/>
        </w:rPr>
        <w:t>Cada función de la app vive en su propio archivo Dart. Cuando Antig modifique algo, solo toca el archivo correspondiente y no rompe nada más. Esta es la solución al problema del index.html monolítico.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1A"/>
          <w:sz w:val="17"/>
        </w:rPr>
        <w:t>logi_flutter/</w:t>
        <w:br/>
        <w:t>└── lib/</w:t>
        <w:br/>
        <w:t xml:space="preserve">    ├── main.dart                    ← Punto de entrada</w:t>
        <w:br/>
        <w:t xml:space="preserve">    ├── app.dart                     ← Rutas y tema global</w:t>
        <w:br/>
        <w:t xml:space="preserve">    ├── core/</w:t>
        <w:br/>
        <w:t xml:space="preserve">    │   ├── database/</w:t>
        <w:br/>
        <w:t xml:space="preserve">    │   │   ├── db_helper.dart       ← Conexión SQLite + migraciones</w:t>
        <w:br/>
        <w:t xml:space="preserve">    │   │   ├── meta_dao.dart        ← CRUD registros fotográficos</w:t>
        <w:br/>
        <w:t xml:space="preserve">    │   │   ├── project_dao.dart     ← CRUD proyectos</w:t>
        <w:br/>
        <w:t xml:space="preserve">    │   │   ├── item_dao.dart        ← CRUD ítems de presupuesto</w:t>
        <w:br/>
        <w:t xml:space="preserve">    │   │   └── report_dao.dart      ← CRUD informes exportados</w:t>
        <w:br/>
        <w:t xml:space="preserve">    │   ├── storage/</w:t>
        <w:br/>
        <w:t xml:space="preserve">    │   │   ├── photo_storage.dart   ← Guardar/leer fotos en disco</w:t>
        <w:br/>
        <w:t xml:space="preserve">    │   │   └── file_storage.dart    ← Rutas, carpetas, normalización</w:t>
        <w:br/>
        <w:t xml:space="preserve">    │   ├── models/</w:t>
        <w:br/>
        <w:t xml:space="preserve">    │   │   ├── photo_record.dart    ← Modelo: registro fotográfico</w:t>
        <w:br/>
        <w:t xml:space="preserve">    │   │   ├── project.dart         ← Modelo: proyecto</w:t>
        <w:br/>
        <w:t xml:space="preserve">    │   │   ├── budget_item.dart     ← Modelo: ítem de presupuesto</w:t>
        <w:br/>
        <w:t xml:space="preserve">    │   │   └── report.dart          ← Modelo: informe exportado</w:t>
        <w:br/>
        <w:t xml:space="preserve">    │   └── providers/</w:t>
        <w:br/>
        <w:t xml:space="preserve">    │       ├── project_provider.dart</w:t>
        <w:br/>
        <w:t xml:space="preserve">    │       ├── photo_provider.dart</w:t>
        <w:br/>
        <w:t xml:space="preserve">    │       └── settings_provider.dart</w:t>
        <w:br/>
        <w:t xml:space="preserve">    ├── features/</w:t>
        <w:br/>
        <w:t xml:space="preserve">    │   ├── capture/                 ← Pantalla 1: Captura</w:t>
        <w:br/>
        <w:t xml:space="preserve">    │   │   ├── capture_screen.dart</w:t>
        <w:br/>
        <w:t xml:space="preserve">    │   │   ├── photo_card.dart</w:t>
        <w:br/>
        <w:t xml:space="preserve">    │   │   └── capture_controller.dart</w:t>
        <w:br/>
        <w:t xml:space="preserve">    │   ├── gallery/                 ← Pantalla 2: Galería</w:t>
        <w:br/>
        <w:t xml:space="preserve">    │   │   ├── gallery_screen.dart</w:t>
        <w:br/>
        <w:t xml:space="preserve">    │   │   ├── gallery_grid.dart</w:t>
        <w:br/>
        <w:t xml:space="preserve">    │   │   ├── photo_detail_modal.dart</w:t>
        <w:br/>
        <w:t xml:space="preserve">    │   │   └── gallery_controller.dart</w:t>
        <w:br/>
        <w:t xml:space="preserve">    │   ├── export/                  ← Pantalla 3: Exportar</w:t>
        <w:br/>
        <w:t xml:space="preserve">    │   │   ├── export_screen.dart</w:t>
        <w:br/>
        <w:t xml:space="preserve">    │   │   ├── template_picker.dart</w:t>
        <w:br/>
        <w:t xml:space="preserve">    │   │   ├── export_controller.dart</w:t>
        <w:br/>
        <w:t xml:space="preserve">    │   │   └── generators/</w:t>
        <w:br/>
        <w:t xml:space="preserve">    │   │       ├── docx_generator.dart</w:t>
        <w:br/>
        <w:t xml:space="preserve">    │   │       ├── pdf_generator.dart</w:t>
        <w:br/>
        <w:t xml:space="preserve">    │   │       └── zip_generator.dart</w:t>
        <w:br/>
        <w:t xml:space="preserve">    │   ├── reports/                 ← Pantalla 4: Informes (NUEVO)</w:t>
        <w:br/>
        <w:t xml:space="preserve">    │   │   ├── reports_screen.dart</w:t>
        <w:br/>
        <w:t xml:space="preserve">    │   │   ├── report_card.dart</w:t>
        <w:br/>
        <w:t xml:space="preserve">    │   │   ├── docx_viewer.dart</w:t>
        <w:br/>
        <w:t xml:space="preserve">    │   │   └── pdf_viewer.dart</w:t>
        <w:br/>
        <w:t xml:space="preserve">    │   ├── projects/                ← Pantalla 5: Proyectos/Catálogo</w:t>
        <w:br/>
        <w:t xml:space="preserve">    │   │   ├── projects_screen.dart</w:t>
        <w:br/>
        <w:t xml:space="preserve">    │   │   ├── project_card.dart</w:t>
        <w:br/>
        <w:t xml:space="preserve">    │   │   ├── catalog_section.dart</w:t>
        <w:br/>
        <w:t xml:space="preserve">    │   │   └── excel_importer.dart</w:t>
        <w:br/>
        <w:t xml:space="preserve">    │   └── settings/                ← Pantalla 6: Ajustes</w:t>
        <w:br/>
        <w:t xml:space="preserve">    │       ├── settings_screen.dart</w:t>
        <w:br/>
        <w:t xml:space="preserve">    │       ├── appearance_section.dart</w:t>
        <w:br/>
        <w:t xml:space="preserve">    │       ├── backup_section.dart</w:t>
        <w:br/>
        <w:t xml:space="preserve">    │       └── diagnostics_section.dart</w:t>
        <w:br/>
        <w:t xml:space="preserve">    └── shared/                      ← Widgets reutilizables</w:t>
        <w:br/>
        <w:t xml:space="preserve">        ├── logi_button.dart</w:t>
        <w:br/>
        <w:t xml:space="preserve">        ├── logi_text_field.dart</w:t>
        <w:br/>
        <w:t xml:space="preserve">        ├── bottom_nav_bar.dart</w:t>
        <w:br/>
        <w:t xml:space="preserve">        └── loading_overlay.dart</w:t>
      </w:r>
    </w:p>
    <w:p>
      <w:pPr>
        <w:spacing w:before="280" w:after="120"/>
      </w:pPr>
      <w:r>
        <w:rPr>
          <w:rFonts w:ascii="Arial" w:hAnsi="Arial"/>
          <w:b/>
          <w:color w:val="1A73E8"/>
          <w:sz w:val="32"/>
        </w:rPr>
        <w:t>4. Modelo de Datos (SQLite)</w:t>
      </w:r>
    </w:p>
    <w:p>
      <w:r>
        <w:rPr>
          <w:rFonts w:ascii="Arial" w:hAnsi="Arial"/>
          <w:b w:val="0"/>
          <w:sz w:val="21"/>
        </w:rPr>
        <w:t>SQLite reemplaza completamente IndexedDB. Los datos ya no dependen del navegador y no se borran jamás. Regla de oro: ningún archivo binario se guarda en SQLite, solo rutas de texto.</w:t>
      </w:r>
    </w:p>
    <w:p>
      <w:pPr>
        <w:spacing w:before="200" w:after="80"/>
      </w:pPr>
      <w:r>
        <w:rPr>
          <w:rFonts w:ascii="Arial" w:hAnsi="Arial"/>
          <w:b/>
          <w:color w:val="34A853"/>
          <w:sz w:val="24"/>
        </w:rPr>
        <w:t>Tabla: projects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1A"/>
          <w:sz w:val="17"/>
        </w:rPr>
        <w:t>id         TEXT PRIMARY KEY</w:t>
        <w:br/>
        <w:t>name       TEXT NOT NULL</w:t>
        <w:br/>
        <w:t>created_at INTEGER NOT NULL</w:t>
      </w:r>
    </w:p>
    <w:p>
      <w:pPr>
        <w:spacing w:before="200" w:after="80"/>
      </w:pPr>
      <w:r>
        <w:rPr>
          <w:rFonts w:ascii="Arial" w:hAnsi="Arial"/>
          <w:b/>
          <w:color w:val="34A853"/>
          <w:sz w:val="24"/>
        </w:rPr>
        <w:t>Tabla: photos  (reemplaza "meta")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1A"/>
          <w:sz w:val="17"/>
        </w:rPr>
        <w:t>id          TEXT PRIMARY KEY</w:t>
        <w:br/>
        <w:t>fecha       TEXT NOT NULL        -- YYYY-MM-DD</w:t>
        <w:br/>
        <w:t>created_at  INTEGER NOT NULL</w:t>
        <w:br/>
        <w:t>project_id  TEXT NOT NULL        -- FK → projects</w:t>
        <w:br/>
        <w:t>item_code   TEXT</w:t>
        <w:br/>
        <w:t>item_desc   TEXT</w:t>
        <w:br/>
        <w:t>description TEXT</w:t>
        <w:br/>
        <w:t>done        INTEGER DEFAULT 0    -- 0=pendiente, 1=listo</w:t>
        <w:br/>
        <w:t>file_path   TEXT NOT NULL        -- Ruta física en disco</w:t>
        <w:br/>
        <w:t>file_size   INTEGER</w:t>
      </w:r>
    </w:p>
    <w:p>
      <w:pPr>
        <w:spacing w:before="200" w:after="80"/>
      </w:pPr>
      <w:r>
        <w:rPr>
          <w:rFonts w:ascii="Arial" w:hAnsi="Arial"/>
          <w:b/>
          <w:color w:val="34A853"/>
          <w:sz w:val="24"/>
        </w:rPr>
        <w:t>Tabla: budget_items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1A"/>
          <w:sz w:val="17"/>
        </w:rPr>
        <w:t>id          TEXT PRIMARY KEY</w:t>
        <w:br/>
        <w:t>project_id  TEXT NOT NULL</w:t>
        <w:br/>
        <w:t>item_code   TEXT NOT NULL</w:t>
        <w:br/>
        <w:t>description TEXT NOT NULL</w:t>
        <w:br/>
        <w:t>unit        TEXT</w:t>
        <w:br/>
        <w:t>created_at  INTEGER NOT NULL</w:t>
      </w:r>
    </w:p>
    <w:p>
      <w:pPr>
        <w:spacing w:before="200" w:after="80"/>
      </w:pPr>
      <w:r>
        <w:rPr>
          <w:rFonts w:ascii="Arial" w:hAnsi="Arial"/>
          <w:b/>
          <w:color w:val="34A853"/>
          <w:sz w:val="24"/>
        </w:rPr>
        <w:t>Tabla: reports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1A"/>
          <w:sz w:val="17"/>
        </w:rPr>
        <w:t>id          TEXT PRIMARY KEY</w:t>
        <w:br/>
        <w:t>name        TEXT NOT NULL</w:t>
        <w:br/>
        <w:t>created_at  INTEGER NOT NULL</w:t>
        <w:br/>
        <w:t>project_id  TEXT NOT NULL</w:t>
        <w:br/>
        <w:t>mime_type   TEXT NOT NULL</w:t>
        <w:br/>
        <w:t>file_path   TEXT NOT NULL</w:t>
      </w:r>
    </w:p>
    <w:p>
      <w:pPr>
        <w:spacing w:before="280" w:after="120"/>
      </w:pPr>
      <w:r>
        <w:rPr>
          <w:rFonts w:ascii="Arial" w:hAnsi="Arial"/>
          <w:b/>
          <w:color w:val="1A73E8"/>
          <w:sz w:val="32"/>
        </w:rPr>
        <w:t>5. Almacenamiento de Archivos en Disco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A1A1A"/>
          <w:sz w:val="17"/>
        </w:rPr>
        <w:t>Directorio privado de la app (getApplicationDocumentsDirectory):</w:t>
        <w:br/>
        <w:t>└── Logi/</w:t>
        <w:br/>
        <w:t xml:space="preserve">    ├── photos/</w:t>
        <w:br/>
        <w:t xml:space="preserve">    │   └── {project_id}/</w:t>
        <w:br/>
        <w:t xml:space="preserve">    │       └── {photo_id}.jpg</w:t>
        <w:br/>
        <w:t xml:space="preserve">    ├── reports/</w:t>
        <w:br/>
        <w:t xml:space="preserve">    │   └── {project_id}/</w:t>
        <w:br/>
        <w:t xml:space="preserve">    │       ├── Informe_Enero_2026.pdf</w:t>
        <w:br/>
        <w:t xml:space="preserve">    │       └── Informe_Enero_2026.docx</w:t>
        <w:br/>
        <w:t xml:space="preserve">    ├── catalogs/</w:t>
        <w:br/>
        <w:t xml:space="preserve">    │   └── {project_id}.xlsx</w:t>
        <w:br/>
        <w:t xml:space="preserve">    └── backups/</w:t>
        <w:br/>
        <w:t xml:space="preserve">        └── Logi_Backup_2026-03-27.zip</w:t>
      </w:r>
    </w:p>
    <w:p>
      <w:pPr>
        <w:spacing w:before="280" w:after="120"/>
      </w:pPr>
      <w:r>
        <w:rPr>
          <w:rFonts w:ascii="Arial" w:hAnsi="Arial"/>
          <w:b/>
          <w:color w:val="1A73E8"/>
          <w:sz w:val="32"/>
        </w:rPr>
        <w:t>6. Navegación — 5 Pantallas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73E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Icono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Estado en Flutter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📷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Captura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Migrada + mejorada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🖼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Galería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Migrada + sin lag + batch edit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📤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Exportar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Migrada + plantillas unificadas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📋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Informes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NUEVA — visor Word y PDF nativo dentro de la app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⚙️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Ajustes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Rediseñada — pantalla completa con sub-páginas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A73E8"/>
          <w:sz w:val="32"/>
        </w:rPr>
        <w:t>7. Funciones Migradas vs. Nuevas</w:t>
      </w:r>
    </w:p>
    <w:p>
      <w:pPr>
        <w:spacing w:before="200" w:after="80"/>
      </w:pPr>
      <w:r>
        <w:rPr>
          <w:rFonts w:ascii="Arial" w:hAnsi="Arial"/>
          <w:b/>
          <w:color w:val="34A853"/>
          <w:sz w:val="24"/>
        </w:rPr>
        <w:t>Migradas (ya existían en PWA)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Captura de fotos + dictado de voz con speech_to_text (es-CO)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Galería agrupada por fecha con badges de estado (Pendiente / Listo)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Modal de detalle y edición de registros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Selector de ítems del presupuesto con autocompletado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Exportación Word (DOCX), PDF, ZIP, CSV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Plantillas P4, P6, P8 y plantillas de usuario con tags [[LOGI:TAGS]]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Overlays de logo y fecha/hora sobre fotos (sin guardar copia en disco)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Gestión multi-proyecto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Importación de catálogo desde Excel (.xlsx)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Backup total y restauración desde ZIP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Temas claro/oscuro y paleta de acentos personalizables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Compartir foto individual con overlay por WhatsApp</w:t>
      </w:r>
    </w:p>
    <w:p>
      <w:pPr>
        <w:spacing w:before="200" w:after="80"/>
      </w:pPr>
      <w:r>
        <w:rPr>
          <w:rFonts w:ascii="Arial" w:hAnsi="Arial"/>
          <w:b/>
          <w:color w:val="34A853"/>
          <w:sz w:val="24"/>
        </w:rPr>
        <w:t>Nuevas en Flutter</w:t>
      </w:r>
    </w:p>
    <w:p>
      <w:pPr>
        <w:pStyle w:val="ListBullet"/>
        <w:ind w:left="432"/>
      </w:pPr>
      <w:r>
        <w:rPr>
          <w:rFonts w:ascii="Arial" w:hAnsi="Arial"/>
          <w:color w:val="1A73E8"/>
          <w:sz w:val="21"/>
        </w:rPr>
        <w:t>Pantalla de Informes: historial de exportaciones con previsualización nativa de PDF y Word dentro de la app.</w:t>
      </w:r>
    </w:p>
    <w:p>
      <w:pPr>
        <w:pStyle w:val="ListBullet"/>
        <w:ind w:left="432"/>
      </w:pPr>
      <w:r>
        <w:rPr>
          <w:rFonts w:ascii="Arial" w:hAnsi="Arial"/>
          <w:color w:val="1A73E8"/>
          <w:sz w:val="21"/>
        </w:rPr>
        <w:t>Edición por lotes (Batch Edit): selección múltiple de fotos para asignar el mismo ítem de golpe.</w:t>
      </w:r>
    </w:p>
    <w:p>
      <w:pPr>
        <w:pStyle w:val="ListBullet"/>
        <w:ind w:left="432"/>
      </w:pPr>
      <w:r>
        <w:rPr>
          <w:rFonts w:ascii="Arial" w:hAnsi="Arial"/>
          <w:color w:val="1A73E8"/>
          <w:sz w:val="21"/>
        </w:rPr>
        <w:t>Galería sin lag: virtualización nativa con SliverList + carga lazy de miniaturas.</w:t>
      </w:r>
    </w:p>
    <w:p>
      <w:pPr>
        <w:pStyle w:val="ListBullet"/>
        <w:ind w:left="432"/>
      </w:pPr>
      <w:r>
        <w:rPr>
          <w:rFonts w:ascii="Arial" w:hAnsi="Arial"/>
          <w:color w:val="1A73E8"/>
          <w:sz w:val="21"/>
        </w:rPr>
        <w:t>Actualizaciones automáticas por Play Store / App Store (elimina el Service Worker problemático).</w:t>
      </w:r>
    </w:p>
    <w:p>
      <w:pPr>
        <w:pStyle w:val="ListBullet"/>
        <w:ind w:left="432"/>
      </w:pPr>
      <w:r>
        <w:rPr>
          <w:rFonts w:ascii="Arial" w:hAnsi="Arial"/>
          <w:color w:val="1A73E8"/>
          <w:sz w:val="21"/>
        </w:rPr>
        <w:t>Ajustes unificados: plantillas, logo y formatos en una sola pantalla.</w:t>
      </w:r>
    </w:p>
    <w:p>
      <w:pPr>
        <w:spacing w:before="280" w:after="120"/>
      </w:pPr>
      <w:r>
        <w:rPr>
          <w:rFonts w:ascii="Arial" w:hAnsi="Arial"/>
          <w:b/>
          <w:color w:val="1A73E8"/>
          <w:sz w:val="32"/>
        </w:rPr>
        <w:t>8. Consideraciones Críticas para Antig</w:t>
      </w:r>
    </w:p>
    <w:p>
      <w:pPr>
        <w:spacing w:before="200" w:after="80"/>
      </w:pPr>
      <w:r>
        <w:rPr>
          <w:rFonts w:ascii="Arial" w:hAnsi="Arial"/>
          <w:b/>
          <w:color w:val="34A853"/>
          <w:sz w:val="24"/>
        </w:rPr>
        <w:t>8.1 Manejo de Archivos Grandes (OOM)</w:t>
      </w:r>
    </w:p>
    <w:p>
      <w:r>
        <w:rPr>
          <w:rFonts w:ascii="Arial" w:hAnsi="Arial"/>
          <w:b w:val="0"/>
          <w:sz w:val="21"/>
        </w:rPr>
        <w:t>La PWA tuvo un crash loop crítico en v165 por leer archivos grandes en memoria JavaScript. En Flutter: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Usar File.openRead() con streams para copiar archivos grandes.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Nunca cargar un archivo completo en Uint8List si supera 10MB.</w:t>
      </w:r>
    </w:p>
    <w:p>
      <w:pPr>
        <w:pStyle w:val="ListBullet"/>
        <w:ind w:left="432"/>
      </w:pPr>
      <w:r>
        <w:rPr>
          <w:rFonts w:ascii="Arial" w:hAnsi="Arial"/>
          <w:sz w:val="21"/>
        </w:rPr>
        <w:t>Para el ZIP de backup, usar el paquete archive con escritura incremental.</w:t>
      </w:r>
    </w:p>
    <w:p>
      <w:pPr>
        <w:spacing w:before="200" w:after="80"/>
      </w:pPr>
      <w:r>
        <w:rPr>
          <w:rFonts w:ascii="Arial" w:hAnsi="Arial"/>
          <w:b/>
          <w:color w:val="34A853"/>
          <w:sz w:val="24"/>
        </w:rPr>
        <w:t>8.2 Dictado de Voz</w:t>
      </w:r>
    </w:p>
    <w:p>
      <w:r>
        <w:rPr>
          <w:rFonts w:ascii="Arial" w:hAnsi="Arial"/>
          <w:b w:val="0"/>
          <w:sz w:val="21"/>
        </w:rPr>
        <w:t>Paquete: speech_to_text. Configurar localeId: 'es_CO'. Concatenar resultados parciales y finales al texto existente, normalizando espacios (igual que la PWA).</w:t>
      </w:r>
    </w:p>
    <w:p>
      <w:pPr>
        <w:spacing w:before="200" w:after="80"/>
      </w:pPr>
      <w:r>
        <w:rPr>
          <w:rFonts w:ascii="Arial" w:hAnsi="Arial"/>
          <w:b/>
          <w:color w:val="34A853"/>
          <w:sz w:val="24"/>
        </w:rPr>
        <w:t>8.3 Overlays de Imagen</w:t>
      </w:r>
    </w:p>
    <w:p>
      <w:r>
        <w:rPr>
          <w:rFonts w:ascii="Arial" w:hAnsi="Arial"/>
          <w:b w:val="0"/>
          <w:sz w:val="21"/>
        </w:rPr>
        <w:t>Usar dart:ui Canvas para dibujar logo y sello sobre la foto al momento de generar el reporte. No guardar versión con overlay en disco (mismo comportamiento que la PWA).</w:t>
      </w:r>
    </w:p>
    <w:p>
      <w:pPr>
        <w:spacing w:before="200" w:after="80"/>
      </w:pPr>
      <w:r>
        <w:rPr>
          <w:rFonts w:ascii="Arial" w:hAnsi="Arial"/>
          <w:b/>
          <w:color w:val="34A853"/>
          <w:sz w:val="24"/>
        </w:rPr>
        <w:t>8.4 Importación Excel</w:t>
      </w:r>
    </w:p>
    <w:p>
      <w:r>
        <w:rPr>
          <w:rFonts w:ascii="Arial" w:hAnsi="Arial"/>
          <w:b w:val="0"/>
          <w:sz w:val="21"/>
        </w:rPr>
        <w:t>Paquete excel (pub.dev). Columnas esperadas: item, descripcion, unidad. Mismo formato que la PWA.</w:t>
      </w:r>
    </w:p>
    <w:p>
      <w:pPr>
        <w:spacing w:before="200" w:after="80"/>
      </w:pPr>
      <w:r>
        <w:rPr>
          <w:rFonts w:ascii="Arial" w:hAnsi="Arial"/>
          <w:b/>
          <w:color w:val="34A853"/>
          <w:sz w:val="24"/>
        </w:rPr>
        <w:t>8.5 Visor Word en Pantalla de Informes</w:t>
      </w:r>
    </w:p>
    <w:p>
      <w:r>
        <w:rPr>
          <w:rFonts w:ascii="Arial" w:hAnsi="Arial"/>
          <w:b w:val="0"/>
          <w:sz w:val="21"/>
        </w:rPr>
        <w:t>Convertir .docx a HTML con lógica equivalente a mammoth.js y renderizar con flutter_widget_from_html. La previsualización debe ser legible y estructurada, no necesariamente idéntica al Word final.</w:t>
      </w:r>
    </w:p>
    <w:p>
      <w:pPr>
        <w:spacing w:before="200" w:after="80"/>
      </w:pPr>
      <w:r>
        <w:rPr>
          <w:rFonts w:ascii="Arial" w:hAnsi="Arial"/>
          <w:b/>
          <w:color w:val="34A853"/>
          <w:sz w:val="24"/>
        </w:rPr>
        <w:t>8.6 Migración de Datos Existentes</w:t>
      </w:r>
    </w:p>
    <w:p>
      <w:r>
        <w:rPr>
          <w:rFonts w:ascii="Arial" w:hAnsi="Arial"/>
          <w:b w:val="0"/>
          <w:sz w:val="21"/>
        </w:rPr>
        <w:t>Al primer arranque de la app Flutter, ofrecer opción de importar desde el ZIP de backup de la PWA. El formato es compatible.</w:t>
      </w:r>
    </w:p>
    <w:p>
      <w:pPr>
        <w:spacing w:before="280" w:after="120"/>
      </w:pPr>
      <w:r>
        <w:rPr>
          <w:rFonts w:ascii="Arial" w:hAnsi="Arial"/>
          <w:b/>
          <w:color w:val="1A73E8"/>
          <w:sz w:val="32"/>
        </w:rPr>
        <w:t>9. Orden de Desarrollo Recomendado</w:t>
      </w:r>
    </w:p>
    <w:p>
      <w:r>
        <w:rPr>
          <w:rFonts w:ascii="Arial" w:hAnsi="Arial"/>
          <w:b w:val="0"/>
          <w:sz w:val="21"/>
        </w:rPr>
        <w:t>Construir en este orden para tener siempre algo funcional que probar en el celular: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73E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Fase 1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Setup base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main.dart, app.dart, db_helper.dart, modelos, navegación vacía con 5 pestañas.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Fase 2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Core de datos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DAOs de SQLite + photo_storage.dart. Sin UI todavía.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Fase 3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Captura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La más crítica. Foto → metadatos → guardado en disco + DB.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Fase 4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Galería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Lectura + visualización agrupada por fecha.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Fase 5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Modal detalle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Edición de ítem y descripción, dictado de voz, marcar como listo.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Fase 6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Proyectos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CRUD de proyectos + importación de Excel.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Fase 7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Exportar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PDF primero, luego Word, luego ZIP.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Fase 8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Informes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Listado + visor PDF + visor Word.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Fase 9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Ajustes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Apariencia, backup/restauración, diagnóstico.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Fase 10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Batch Edit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Selección múltiple en galería.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Fase 11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Pulido visual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19"/>
              </w:rPr>
              <w:t>Animaciones, transiciones, dark/light mode completo.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A73E8"/>
          <w:sz w:val="32"/>
        </w:rPr>
        <w:t>10. Deuda Técnica Eliminada</w:t>
      </w:r>
    </w:p>
    <w:p>
      <w:r>
        <w:rPr>
          <w:rFonts w:ascii="Arial" w:hAnsi="Arial"/>
          <w:b w:val="0"/>
          <w:sz w:val="21"/>
        </w:rPr>
        <w:t>Estas cosas de la PWA NO se migran a Flutter porque el nuevo stack las hace innecesarias:</w:t>
      </w:r>
    </w:p>
    <w:p>
      <w:pPr>
        <w:ind w:left="432"/>
      </w:pPr>
      <w:r>
        <w:rPr>
          <w:rFonts w:ascii="Arial" w:hAnsi="Arial"/>
          <w:b/>
          <w:color w:val="E54900"/>
          <w:sz w:val="21"/>
        </w:rPr>
        <w:t xml:space="preserve">Service Worker: </w:t>
      </w:r>
      <w:r>
        <w:rPr>
          <w:rFonts w:ascii="Arial" w:hAnsi="Arial"/>
          <w:sz w:val="21"/>
        </w:rPr>
        <w:t>Las actualizaciones son por Play Store / App Store.</w:t>
      </w:r>
    </w:p>
    <w:p>
      <w:pPr>
        <w:ind w:left="432"/>
      </w:pPr>
      <w:r>
        <w:rPr>
          <w:rFonts w:ascii="Arial" w:hAnsi="Arial"/>
          <w:b/>
          <w:color w:val="E54900"/>
          <w:sz w:val="21"/>
        </w:rPr>
        <w:t xml:space="preserve">Bottom Sheet de Ajustes gigante: </w:t>
      </w:r>
      <w:r>
        <w:rPr>
          <w:rFonts w:ascii="Arial" w:hAnsi="Arial"/>
          <w:sz w:val="21"/>
        </w:rPr>
        <w:t>Reemplazado por pantalla completa con sub-páginas nativas.</w:t>
      </w:r>
    </w:p>
    <w:p>
      <w:pPr>
        <w:ind w:left="432"/>
      </w:pPr>
      <w:r>
        <w:rPr>
          <w:rFonts w:ascii="Arial" w:hAnsi="Arial"/>
          <w:b/>
          <w:color w:val="E54900"/>
          <w:sz w:val="21"/>
        </w:rPr>
        <w:t xml:space="preserve">Healers (Pulsar/Titan/Nova/Nexus Shield): </w:t>
      </w:r>
      <w:r>
        <w:rPr>
          <w:rFonts w:ascii="Arial" w:hAnsi="Arial"/>
          <w:sz w:val="21"/>
        </w:rPr>
        <w:t>SQLite + rutas normalizadas eliminan la necesidad de sanadores de archivos.</w:t>
      </w:r>
    </w:p>
    <w:p>
      <w:pPr>
        <w:ind w:left="432"/>
      </w:pPr>
      <w:r>
        <w:rPr>
          <w:rFonts w:ascii="Arial" w:hAnsi="Arial"/>
          <w:b/>
          <w:color w:val="E54900"/>
          <w:sz w:val="21"/>
        </w:rPr>
        <w:t xml:space="preserve">Panel de Diagnóstico oculto: </w:t>
      </w:r>
      <w:r>
        <w:rPr>
          <w:rFonts w:ascii="Arial" w:hAnsi="Arial"/>
          <w:sz w:val="21"/>
        </w:rPr>
        <w:t>Se integra limpiamente en Ajustes &gt; Diagnóstico.</w:t>
      </w:r>
    </w:p>
    <w:p>
      <w:pPr>
        <w:ind w:left="432"/>
      </w:pPr>
      <w:r>
        <w:rPr>
          <w:rFonts w:ascii="Arial" w:hAnsi="Arial"/>
          <w:b/>
          <w:color w:val="E54900"/>
          <w:sz w:val="21"/>
        </w:rPr>
        <w:t xml:space="preserve">index.html monolítico de 12,000 líneas: </w:t>
      </w:r>
      <w:r>
        <w:rPr>
          <w:rFonts w:ascii="Arial" w:hAnsi="Arial"/>
          <w:sz w:val="21"/>
        </w:rPr>
        <w:t>Cada función tiene su propio archivo Dart.</w:t>
      </w:r>
    </w:p>
    <w:p>
      <w:pPr>
        <w:ind w:left="432"/>
      </w:pPr>
      <w:r>
        <w:rPr>
          <w:rFonts w:ascii="Arial" w:hAnsi="Arial"/>
          <w:b/>
          <w:color w:val="E54900"/>
          <w:sz w:val="21"/>
        </w:rPr>
        <w:t xml:space="preserve">Crash loop por OOM: </w:t>
      </w:r>
      <w:r>
        <w:rPr>
          <w:rFonts w:ascii="Arial" w:hAnsi="Arial"/>
          <w:sz w:val="21"/>
        </w:rPr>
        <w:t>Dart usa File streams nativos desde el inicio.</w:t>
      </w:r>
    </w:p>
    <w:p>
      <w:pPr>
        <w:ind w:left="432"/>
      </w:pPr>
      <w:r>
        <w:rPr>
          <w:rFonts w:ascii="Arial" w:hAnsi="Arial"/>
          <w:b/>
          <w:color w:val="E54900"/>
          <w:sz w:val="21"/>
        </w:rPr>
        <w:t xml:space="preserve">Doble barra en rutas Android (//): </w:t>
      </w:r>
      <w:r>
        <w:rPr>
          <w:rFonts w:ascii="Arial" w:hAnsi="Arial"/>
          <w:sz w:val="21"/>
        </w:rPr>
        <w:t>path_provider normaliza rutas automáticamente.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